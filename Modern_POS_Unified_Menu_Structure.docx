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Modern POS — Unified Menu &amp; Module Structure</w:t>
      </w:r>
    </w:p>
    <w:p>
      <w:pPr>
        <w:jc w:val="center"/>
      </w:pPr>
      <w:r>
        <w:rPr>
          <w:i/>
          <w:sz w:val="24"/>
        </w:rPr>
        <w:t>Covers: Normal / Retail POS  •  Pharmacy &amp; Medical POS  •  Restaurant POS</w:t>
      </w:r>
    </w:p>
    <w:p/>
    <w:p>
      <w:r>
        <w:rPr>
          <w:sz w:val="21"/>
        </w:rPr>
        <w:t xml:space="preserve">This document merges the menu/module lists of three reference POS systems (a full-featured Restaurant/multi-addon POS, a Pharmacy/Medical POS, and the current in-house POS) into a single, deduplicated, well-organized structure. Items marked </w:t>
      </w:r>
      <w:r>
        <w:rPr>
          <w:b/>
          <w:color w:val="1A73E8"/>
          <w:sz w:val="21"/>
        </w:rPr>
        <w:t>[New]</w:t>
      </w:r>
      <w:r>
        <w:rPr>
          <w:sz w:val="21"/>
        </w:rPr>
        <w:t xml:space="preserve"> were not present in any of the three source lists but are recommended for a complete, modern, multi-vertical POS platform.</w:t>
      </w:r>
    </w:p>
    <w:p>
      <w:r>
        <w:br w:type="page"/>
      </w:r>
    </w:p>
    <w:p>
      <w:pPr>
        <w:pStyle w:val="Heading2"/>
      </w:pPr>
      <w:r>
        <w:t>1. Dashboard</w:t>
      </w:r>
    </w:p>
    <w:p>
      <w:pPr>
        <w:pStyle w:val="ListBullet"/>
      </w:pPr>
      <w:r>
        <w:t>Overview Dashboard</w:t>
      </w:r>
    </w:p>
    <w:p>
      <w:pPr>
        <w:pStyle w:val="ListBullet"/>
      </w:pPr>
      <w:r>
        <w:t>Analytics</w:t>
      </w:r>
    </w:p>
    <w:p>
      <w:pPr>
        <w:pStyle w:val="ListBullet"/>
      </w:pPr>
      <w:r>
        <w:t>Kitchen Dashboard</w:t>
      </w:r>
    </w:p>
    <w:p>
      <w:pPr>
        <w:pStyle w:val="ListBullet"/>
      </w:pPr>
      <w:r>
        <w:t>Counter Dashboard</w:t>
      </w:r>
    </w:p>
    <w:p/>
    <w:p>
      <w:pPr>
        <w:pStyle w:val="Heading2"/>
      </w:pPr>
      <w:r>
        <w:t>2. Point of Sale (Sales)</w:t>
      </w:r>
    </w:p>
    <w:p>
      <w:pPr>
        <w:pStyle w:val="ListBullet"/>
      </w:pPr>
      <w:r>
        <w:t>New Sale / POS Invoice</w:t>
      </w:r>
    </w:p>
    <w:p>
      <w:pPr>
        <w:pStyle w:val="ListBullet"/>
      </w:pPr>
      <w:r>
        <w:t>Order List</w:t>
      </w:r>
    </w:p>
    <w:p>
      <w:pPr>
        <w:pStyle w:val="ListBullet2"/>
      </w:pPr>
      <w:r>
        <w:t>Pending Order</w:t>
      </w:r>
    </w:p>
    <w:p>
      <w:pPr>
        <w:pStyle w:val="ListBullet2"/>
      </w:pPr>
      <w:r>
        <w:t>Complete Order</w:t>
      </w:r>
    </w:p>
    <w:p>
      <w:pPr>
        <w:pStyle w:val="ListBullet2"/>
      </w:pPr>
      <w:r>
        <w:t>Cancel Order</w:t>
      </w:r>
    </w:p>
    <w:p>
      <w:pPr>
        <w:pStyle w:val="ListBullet"/>
      </w:pPr>
      <w:r>
        <w:t>Sales History / Sell Log</w:t>
      </w:r>
    </w:p>
    <w:p>
      <w:pPr>
        <w:pStyle w:val="ListBullet"/>
      </w:pPr>
      <w:r>
        <w:t>Sales Return</w:t>
      </w:r>
    </w:p>
    <w:p>
      <w:pPr>
        <w:pStyle w:val="ListBullet2"/>
      </w:pPr>
      <w:r>
        <w:t>Return Invoice</w:t>
      </w:r>
    </w:p>
    <w:p>
      <w:pPr>
        <w:pStyle w:val="ListBullet2"/>
      </w:pPr>
      <w:r>
        <w:t>Return History</w:t>
      </w:r>
    </w:p>
    <w:p>
      <w:pPr>
        <w:pStyle w:val="ListBullet"/>
      </w:pPr>
      <w:r>
        <w:t>Quotation</w:t>
      </w:r>
    </w:p>
    <w:p>
      <w:pPr>
        <w:pStyle w:val="ListBullet2"/>
      </w:pPr>
      <w:r>
        <w:t>Add Quotation</w:t>
      </w:r>
    </w:p>
    <w:p>
      <w:pPr>
        <w:pStyle w:val="ListBullet2"/>
      </w:pPr>
      <w:r>
        <w:t>Quotation List</w:t>
      </w:r>
    </w:p>
    <w:p>
      <w:pPr>
        <w:pStyle w:val="ListBullet"/>
      </w:pPr>
      <w:r>
        <w:t>Giftcard</w:t>
      </w:r>
    </w:p>
    <w:p>
      <w:pPr>
        <w:pStyle w:val="ListBullet2"/>
      </w:pPr>
      <w:r>
        <w:t>Add Giftcard</w:t>
      </w:r>
    </w:p>
    <w:p>
      <w:pPr>
        <w:pStyle w:val="ListBullet2"/>
      </w:pPr>
      <w:r>
        <w:t>Giftcard List</w:t>
      </w:r>
    </w:p>
    <w:p>
      <w:pPr>
        <w:pStyle w:val="ListBullet2"/>
      </w:pPr>
      <w:r>
        <w:t>Giftcard Topup</w:t>
      </w:r>
    </w:p>
    <w:p>
      <w:pPr>
        <w:pStyle w:val="ListBullet"/>
      </w:pPr>
      <w:r>
        <w:t>Installment Sale</w:t>
      </w:r>
    </w:p>
    <w:p>
      <w:pPr>
        <w:pStyle w:val="ListBullet2"/>
      </w:pPr>
      <w:r>
        <w:t>Installment List</w:t>
      </w:r>
    </w:p>
    <w:p>
      <w:pPr>
        <w:pStyle w:val="ListBullet2"/>
      </w:pPr>
      <w:r>
        <w:t>Payment List</w:t>
      </w:r>
    </w:p>
    <w:p>
      <w:pPr>
        <w:pStyle w:val="ListBullet2"/>
      </w:pPr>
      <w:r>
        <w:t>Payment Due Today</w:t>
      </w:r>
    </w:p>
    <w:p>
      <w:pPr>
        <w:pStyle w:val="ListBullet2"/>
      </w:pPr>
      <w:r>
        <w:t>All Due Payment</w:t>
      </w:r>
    </w:p>
    <w:p>
      <w:pPr>
        <w:pStyle w:val="ListBullet2"/>
      </w:pPr>
      <w:r>
        <w:t>Expired Due Payment</w:t>
      </w:r>
    </w:p>
    <w:p>
      <w:pPr>
        <w:pStyle w:val="ListBullet2"/>
      </w:pPr>
      <w:r>
        <w:t>Overview Report</w:t>
      </w:r>
    </w:p>
    <w:p>
      <w:pPr>
        <w:pStyle w:val="ListBullet"/>
      </w:pPr>
      <w:r>
        <w:t>Counter Management</w:t>
      </w:r>
    </w:p>
    <w:p>
      <w:pPr>
        <w:pStyle w:val="ListBullet2"/>
      </w:pPr>
      <w:r>
        <w:t>Counter List</w:t>
      </w:r>
    </w:p>
    <w:p>
      <w:pPr>
        <w:pStyle w:val="ListBullet2"/>
      </w:pPr>
      <w:r>
        <w:t>Counter Setting</w:t>
      </w:r>
    </w:p>
    <w:p>
      <w:pPr>
        <w:pStyle w:val="ListBullet"/>
      </w:pPr>
      <w:r>
        <w:t>POS Setting</w:t>
      </w:r>
    </w:p>
    <w:p>
      <w:pPr>
        <w:pStyle w:val="ListBullet2"/>
      </w:pPr>
      <w:r>
        <w:t>Sound Setting</w:t>
      </w:r>
    </w:p>
    <w:p>
      <w:pPr>
        <w:pStyle w:val="ListBullet2"/>
      </w:pPr>
      <w:r>
        <w:t>Receipt Template</w:t>
      </w:r>
    </w:p>
    <w:p>
      <w:pPr>
        <w:pStyle w:val="ListBullet2"/>
      </w:pPr>
      <w:r>
        <w:t>Cash Drawer (Box)</w:t>
      </w:r>
    </w:p>
    <w:p>
      <w:pPr>
        <w:pStyle w:val="ListBullet2"/>
      </w:pPr>
      <w:r>
        <w:t>Discount / Promotion Setting [New]</w:t>
      </w:r>
    </w:p>
    <w:p>
      <w:pPr>
        <w:pStyle w:val="ListBullet2"/>
      </w:pPr>
      <w:r>
        <w:t>Order Type: Dine-in / Takeaway / Delivery [New]</w:t>
      </w:r>
    </w:p>
    <w:p/>
    <w:p>
      <w:pPr>
        <w:pStyle w:val="Heading2"/>
      </w:pPr>
      <w:r>
        <w:t>3. Table &amp; Reservation (Restaurant)</w:t>
      </w:r>
    </w:p>
    <w:p>
      <w:pPr>
        <w:pStyle w:val="ListBullet"/>
      </w:pPr>
      <w:r>
        <w:t>Manage Table</w:t>
      </w:r>
    </w:p>
    <w:p>
      <w:pPr>
        <w:pStyle w:val="ListBullet2"/>
      </w:pPr>
      <w:r>
        <w:t>Table List</w:t>
      </w:r>
    </w:p>
    <w:p>
      <w:pPr>
        <w:pStyle w:val="ListBullet2"/>
      </w:pPr>
      <w:r>
        <w:t>Table Setting</w:t>
      </w:r>
    </w:p>
    <w:p>
      <w:pPr>
        <w:pStyle w:val="ListBullet"/>
      </w:pPr>
      <w:r>
        <w:t>Reservation</w:t>
      </w:r>
    </w:p>
    <w:p>
      <w:pPr>
        <w:pStyle w:val="ListBullet2"/>
      </w:pPr>
      <w:r>
        <w:t>Booking List</w:t>
      </w:r>
    </w:p>
    <w:p>
      <w:pPr>
        <w:pStyle w:val="ListBullet2"/>
      </w:pPr>
      <w:r>
        <w:t>Add Booking</w:t>
      </w:r>
    </w:p>
    <w:p>
      <w:pPr>
        <w:pStyle w:val="ListBullet2"/>
      </w:pPr>
      <w:r>
        <w:t>Unavailable Day</w:t>
      </w:r>
    </w:p>
    <w:p>
      <w:pPr>
        <w:pStyle w:val="ListBullet2"/>
      </w:pPr>
      <w:r>
        <w:t>Reservation Setting</w:t>
      </w:r>
    </w:p>
    <w:p>
      <w:pPr>
        <w:pStyle w:val="ListBullet"/>
      </w:pPr>
      <w:r>
        <w:t>QR Ordering</w:t>
      </w:r>
    </w:p>
    <w:p>
      <w:pPr>
        <w:pStyle w:val="ListBullet2"/>
      </w:pPr>
      <w:r>
        <w:t>QR Order List</w:t>
      </w:r>
    </w:p>
    <w:p>
      <w:pPr>
        <w:pStyle w:val="ListBullet2"/>
      </w:pPr>
      <w:r>
        <w:t>All Table QR</w:t>
      </w:r>
    </w:p>
    <w:p>
      <w:pPr>
        <w:pStyle w:val="ListBullet2"/>
      </w:pPr>
      <w:r>
        <w:t>QR Payment Setting</w:t>
      </w:r>
    </w:p>
    <w:p/>
    <w:p>
      <w:pPr>
        <w:pStyle w:val="Heading2"/>
      </w:pPr>
      <w:r>
        <w:t>4. Kitchen &amp; Food Management (Restaurant)</w:t>
      </w:r>
    </w:p>
    <w:p>
      <w:pPr>
        <w:pStyle w:val="ListBullet"/>
      </w:pPr>
      <w:r>
        <w:t>Kitchen Setting</w:t>
      </w:r>
    </w:p>
    <w:p>
      <w:pPr>
        <w:pStyle w:val="ListBullet2"/>
      </w:pPr>
      <w:r>
        <w:t>Kitchen List</w:t>
      </w:r>
    </w:p>
    <w:p>
      <w:pPr>
        <w:pStyle w:val="ListBullet2"/>
      </w:pPr>
      <w:r>
        <w:t>Kitchen Assign</w:t>
      </w:r>
    </w:p>
    <w:p>
      <w:pPr>
        <w:pStyle w:val="ListBullet2"/>
      </w:pPr>
      <w:r>
        <w:t>Kitchen Dashboard Setting</w:t>
      </w:r>
    </w:p>
    <w:p>
      <w:pPr>
        <w:pStyle w:val="ListBullet"/>
      </w:pPr>
      <w:r>
        <w:t>Food Management</w:t>
      </w:r>
    </w:p>
    <w:p>
      <w:pPr>
        <w:pStyle w:val="ListBullet2"/>
      </w:pPr>
      <w:r>
        <w:t>Manage Category</w:t>
      </w:r>
    </w:p>
    <w:p>
      <w:pPr>
        <w:pStyle w:val="ListBullet2"/>
      </w:pPr>
      <w:r>
        <w:t>Manage Food</w:t>
      </w:r>
    </w:p>
    <w:p>
      <w:pPr>
        <w:pStyle w:val="ListBullet2"/>
      </w:pPr>
      <w:r>
        <w:t>Manage Add-ons</w:t>
      </w:r>
    </w:p>
    <w:p>
      <w:pPr>
        <w:pStyle w:val="ListBullet"/>
      </w:pPr>
      <w:r>
        <w:t>Unit Measurement</w:t>
      </w:r>
    </w:p>
    <w:p>
      <w:pPr>
        <w:pStyle w:val="ListBullet2"/>
      </w:pPr>
      <w:r>
        <w:t>Unit Measurement List</w:t>
      </w:r>
    </w:p>
    <w:p>
      <w:pPr>
        <w:pStyle w:val="ListBullet2"/>
      </w:pPr>
      <w:r>
        <w:t>Ingredient List</w:t>
      </w:r>
    </w:p>
    <w:p>
      <w:pPr>
        <w:pStyle w:val="ListBullet"/>
      </w:pPr>
      <w:r>
        <w:t>Production</w:t>
      </w:r>
    </w:p>
    <w:p>
      <w:pPr>
        <w:pStyle w:val="ListBullet2"/>
      </w:pPr>
      <w:r>
        <w:t>Set Production Unit</w:t>
      </w:r>
    </w:p>
    <w:p>
      <w:pPr>
        <w:pStyle w:val="ListBullet2"/>
      </w:pPr>
      <w:r>
        <w:t>Production Set List</w:t>
      </w:r>
    </w:p>
    <w:p>
      <w:pPr>
        <w:pStyle w:val="ListBullet2"/>
      </w:pPr>
      <w:r>
        <w:t>Add Production</w:t>
      </w:r>
    </w:p>
    <w:p>
      <w:pPr>
        <w:pStyle w:val="ListBullet2"/>
      </w:pPr>
      <w:r>
        <w:t>Production Setting</w:t>
      </w:r>
    </w:p>
    <w:p>
      <w:pPr>
        <w:pStyle w:val="ListBullet"/>
      </w:pPr>
      <w:r>
        <w:t>Waste Tracking</w:t>
      </w:r>
    </w:p>
    <w:p>
      <w:pPr>
        <w:pStyle w:val="ListBullet2"/>
      </w:pPr>
      <w:r>
        <w:t>Packaging Food Waste</w:t>
      </w:r>
    </w:p>
    <w:p>
      <w:pPr>
        <w:pStyle w:val="ListBullet2"/>
      </w:pPr>
      <w:r>
        <w:t>Purchase Food Waste</w:t>
      </w:r>
    </w:p>
    <w:p>
      <w:pPr>
        <w:pStyle w:val="ListBullet2"/>
      </w:pPr>
      <w:r>
        <w:t>Making Food Waste</w:t>
      </w:r>
    </w:p>
    <w:p/>
    <w:p>
      <w:pPr>
        <w:pStyle w:val="Heading2"/>
      </w:pPr>
      <w:r>
        <w:t>5. Prescription Management (Pharmacy)</w:t>
      </w:r>
    </w:p>
    <w:p>
      <w:pPr>
        <w:pStyle w:val="ListBullet"/>
      </w:pPr>
      <w:r>
        <w:t>Prescription List</w:t>
      </w:r>
    </w:p>
    <w:p>
      <w:pPr>
        <w:pStyle w:val="ListBullet"/>
      </w:pPr>
      <w:r>
        <w:t>Doctor List</w:t>
      </w:r>
    </w:p>
    <w:p>
      <w:pPr>
        <w:pStyle w:val="ListBullet"/>
      </w:pPr>
      <w:r>
        <w:t>Medicine Generic / Salt-wise Search [New]</w:t>
      </w:r>
    </w:p>
    <w:p>
      <w:pPr>
        <w:pStyle w:val="ListBullet"/>
      </w:pPr>
      <w:r>
        <w:t>Drug Interaction / Expiry Alert [New]</w:t>
      </w:r>
    </w:p>
    <w:p/>
    <w:p>
      <w:pPr>
        <w:pStyle w:val="Heading2"/>
      </w:pPr>
      <w:r>
        <w:t>6. Inventory / Product</w:t>
      </w:r>
    </w:p>
    <w:p>
      <w:pPr>
        <w:pStyle w:val="ListBullet"/>
      </w:pPr>
      <w:r>
        <w:t>Product List</w:t>
      </w:r>
    </w:p>
    <w:p>
      <w:pPr>
        <w:pStyle w:val="ListBullet"/>
      </w:pPr>
      <w:r>
        <w:t>Add Product</w:t>
      </w:r>
    </w:p>
    <w:p>
      <w:pPr>
        <w:pStyle w:val="ListBullet"/>
      </w:pPr>
      <w:r>
        <w:t>Bulk Upload / Import Product</w:t>
      </w:r>
    </w:p>
    <w:p>
      <w:pPr>
        <w:pStyle w:val="ListBullet"/>
      </w:pPr>
      <w:r>
        <w:t>Category</w:t>
      </w:r>
    </w:p>
    <w:p>
      <w:pPr>
        <w:pStyle w:val="ListBullet"/>
      </w:pPr>
      <w:r>
        <w:t>Brand</w:t>
      </w:r>
    </w:p>
    <w:p>
      <w:pPr>
        <w:pStyle w:val="ListBullet"/>
      </w:pPr>
      <w:r>
        <w:t>Barcode Print</w:t>
      </w:r>
    </w:p>
    <w:p>
      <w:pPr>
        <w:pStyle w:val="ListBullet"/>
      </w:pPr>
      <w:r>
        <w:t>Batch &amp; Expiry Tracking</w:t>
      </w:r>
    </w:p>
    <w:p>
      <w:pPr>
        <w:pStyle w:val="ListBullet2"/>
      </w:pPr>
      <w:r>
        <w:t>Batches Stock</w:t>
      </w:r>
    </w:p>
    <w:p>
      <w:pPr>
        <w:pStyle w:val="ListBullet2"/>
      </w:pPr>
      <w:r>
        <w:t>Expired Products</w:t>
      </w:r>
    </w:p>
    <w:p>
      <w:pPr>
        <w:pStyle w:val="ListBullet2"/>
      </w:pPr>
      <w:r>
        <w:t>Stock Alert</w:t>
      </w:r>
    </w:p>
    <w:p>
      <w:pPr>
        <w:pStyle w:val="ListBullet"/>
      </w:pPr>
      <w:r>
        <w:t>Stock Report</w:t>
      </w:r>
    </w:p>
    <w:p>
      <w:pPr>
        <w:pStyle w:val="ListBullet"/>
      </w:pPr>
      <w:r>
        <w:t>Multi-unit / Unit Conversion (pack, box, strip) [New]</w:t>
      </w:r>
    </w:p>
    <w:p/>
    <w:p>
      <w:pPr>
        <w:pStyle w:val="Heading2"/>
      </w:pPr>
      <w:r>
        <w:t>7. Purchase</w:t>
      </w:r>
    </w:p>
    <w:p>
      <w:pPr>
        <w:pStyle w:val="ListBullet"/>
      </w:pPr>
      <w:r>
        <w:t>Add Purchase</w:t>
      </w:r>
    </w:p>
    <w:p>
      <w:pPr>
        <w:pStyle w:val="ListBullet"/>
      </w:pPr>
      <w:r>
        <w:t>Purchase List</w:t>
      </w:r>
    </w:p>
    <w:p>
      <w:pPr>
        <w:pStyle w:val="ListBullet"/>
      </w:pPr>
      <w:r>
        <w:t>Due Invoice</w:t>
      </w:r>
    </w:p>
    <w:p>
      <w:pPr>
        <w:pStyle w:val="ListBullet"/>
      </w:pPr>
      <w:r>
        <w:t>Purchase Return</w:t>
      </w:r>
    </w:p>
    <w:p>
      <w:pPr>
        <w:pStyle w:val="ListBullet2"/>
      </w:pPr>
      <w:r>
        <w:t>Return Invoice</w:t>
      </w:r>
    </w:p>
    <w:p>
      <w:pPr>
        <w:pStyle w:val="ListBullet2"/>
      </w:pPr>
      <w:r>
        <w:t>Return History</w:t>
      </w:r>
    </w:p>
    <w:p>
      <w:pPr>
        <w:pStyle w:val="ListBullet"/>
      </w:pPr>
      <w:r>
        <w:t>Purchase Logs</w:t>
      </w:r>
    </w:p>
    <w:p>
      <w:pPr>
        <w:pStyle w:val="ListBullet"/>
      </w:pPr>
      <w:r>
        <w:t>Purchase Order Approval Workflow [New]</w:t>
      </w:r>
    </w:p>
    <w:p>
      <w:pPr>
        <w:pStyle w:val="ListBullet"/>
      </w:pPr>
      <w:r>
        <w:t>Vendor / Supplier</w:t>
      </w:r>
    </w:p>
    <w:p>
      <w:pPr>
        <w:pStyle w:val="ListBullet2"/>
      </w:pPr>
      <w:r>
        <w:t>Add Supplier</w:t>
      </w:r>
    </w:p>
    <w:p>
      <w:pPr>
        <w:pStyle w:val="ListBullet2"/>
      </w:pPr>
      <w:r>
        <w:t>Supplier List</w:t>
      </w:r>
    </w:p>
    <w:p>
      <w:pPr>
        <w:pStyle w:val="ListBullet2"/>
      </w:pPr>
      <w:r>
        <w:t>Supplier Ledger</w:t>
      </w:r>
    </w:p>
    <w:p/>
    <w:p>
      <w:pPr>
        <w:pStyle w:val="Heading2"/>
      </w:pPr>
      <w:r>
        <w:t>8. Stock Transfer</w:t>
      </w:r>
    </w:p>
    <w:p>
      <w:pPr>
        <w:pStyle w:val="ListBullet"/>
      </w:pPr>
      <w:r>
        <w:t>Add Transfer</w:t>
      </w:r>
    </w:p>
    <w:p>
      <w:pPr>
        <w:pStyle w:val="ListBullet"/>
      </w:pPr>
      <w:r>
        <w:t>Transfer List</w:t>
      </w:r>
    </w:p>
    <w:p>
      <w:pPr>
        <w:pStyle w:val="ListBullet"/>
      </w:pPr>
      <w:r>
        <w:t>Receive List</w:t>
      </w:r>
    </w:p>
    <w:p>
      <w:pPr>
        <w:pStyle w:val="ListBullet"/>
      </w:pPr>
      <w:r>
        <w:t>Stock Out (Ingredients)</w:t>
      </w:r>
    </w:p>
    <w:p/>
    <w:p>
      <w:pPr>
        <w:pStyle w:val="Heading2"/>
      </w:pPr>
      <w:r>
        <w:t>9. Customer Management</w:t>
      </w:r>
    </w:p>
    <w:p>
      <w:pPr>
        <w:pStyle w:val="ListBullet"/>
      </w:pPr>
      <w:r>
        <w:t>Add Customer</w:t>
      </w:r>
    </w:p>
    <w:p>
      <w:pPr>
        <w:pStyle w:val="ListBullet"/>
      </w:pPr>
      <w:r>
        <w:t>Customer List</w:t>
      </w:r>
    </w:p>
    <w:p>
      <w:pPr>
        <w:pStyle w:val="ListBullet"/>
      </w:pPr>
      <w:r>
        <w:t>Customer Type</w:t>
      </w:r>
    </w:p>
    <w:p>
      <w:pPr>
        <w:pStyle w:val="ListBullet"/>
      </w:pPr>
      <w:r>
        <w:t>Due Management</w:t>
      </w:r>
    </w:p>
    <w:p>
      <w:pPr>
        <w:pStyle w:val="ListBullet"/>
      </w:pPr>
      <w:r>
        <w:t>Third-Party Customers</w:t>
      </w:r>
    </w:p>
    <w:p>
      <w:pPr>
        <w:pStyle w:val="ListBullet"/>
      </w:pPr>
      <w:r>
        <w:t>Loyalty &amp; Membership</w:t>
      </w:r>
    </w:p>
    <w:p>
      <w:pPr>
        <w:pStyle w:val="ListBullet2"/>
      </w:pPr>
      <w:r>
        <w:t>Point Setting</w:t>
      </w:r>
    </w:p>
    <w:p>
      <w:pPr>
        <w:pStyle w:val="ListBullet2"/>
      </w:pPr>
      <w:r>
        <w:t>Membership List</w:t>
      </w:r>
    </w:p>
    <w:p>
      <w:pPr>
        <w:pStyle w:val="ListBullet2"/>
      </w:pPr>
      <w:r>
        <w:t>Customer Point List</w:t>
      </w:r>
    </w:p>
    <w:p>
      <w:pPr>
        <w:pStyle w:val="ListBullet2"/>
      </w:pPr>
      <w:r>
        <w:t>Loyalty Card Barcode</w:t>
      </w:r>
    </w:p>
    <w:p>
      <w:pPr>
        <w:pStyle w:val="ListBullet"/>
      </w:pPr>
      <w:r>
        <w:t>Review &amp; Rating</w:t>
      </w:r>
    </w:p>
    <w:p/>
    <w:p>
      <w:pPr>
        <w:pStyle w:val="Heading2"/>
      </w:pPr>
      <w:r>
        <w:t>10. Commission &amp; Sales Agents</w:t>
      </w:r>
    </w:p>
    <w:p>
      <w:pPr>
        <w:pStyle w:val="ListBullet"/>
      </w:pPr>
      <w:r>
        <w:t>Create Agent</w:t>
      </w:r>
    </w:p>
    <w:p>
      <w:pPr>
        <w:pStyle w:val="ListBullet"/>
      </w:pPr>
      <w:r>
        <w:t>Agents List</w:t>
      </w:r>
    </w:p>
    <w:p>
      <w:pPr>
        <w:pStyle w:val="ListBullet"/>
      </w:pPr>
      <w:r>
        <w:t>Create Commission</w:t>
      </w:r>
    </w:p>
    <w:p>
      <w:pPr>
        <w:pStyle w:val="ListBullet"/>
      </w:pPr>
      <w:r>
        <w:t>Commission List</w:t>
      </w:r>
    </w:p>
    <w:p>
      <w:pPr>
        <w:pStyle w:val="ListBullet"/>
      </w:pPr>
      <w:r>
        <w:t>Commission Records</w:t>
      </w:r>
    </w:p>
    <w:p/>
    <w:p>
      <w:pPr>
        <w:pStyle w:val="Heading2"/>
      </w:pPr>
      <w:r>
        <w:t>11. HRM (Human Resource)</w:t>
      </w:r>
    </w:p>
    <w:p>
      <w:pPr>
        <w:pStyle w:val="ListBullet"/>
      </w:pPr>
      <w:r>
        <w:t>Attendance</w:t>
      </w:r>
    </w:p>
    <w:p>
      <w:pPr>
        <w:pStyle w:val="ListBullet"/>
      </w:pPr>
      <w:r>
        <w:t>Department</w:t>
      </w:r>
    </w:p>
    <w:p>
      <w:pPr>
        <w:pStyle w:val="ListBullet"/>
      </w:pPr>
      <w:r>
        <w:t>Recruitment</w:t>
      </w:r>
    </w:p>
    <w:p>
      <w:pPr>
        <w:pStyle w:val="ListBullet"/>
      </w:pPr>
      <w:r>
        <w:t>Leave Management</w:t>
      </w:r>
    </w:p>
    <w:p>
      <w:pPr>
        <w:pStyle w:val="ListBullet"/>
      </w:pPr>
      <w:r>
        <w:t>Award</w:t>
      </w:r>
    </w:p>
    <w:p>
      <w:pPr>
        <w:pStyle w:val="ListBullet"/>
      </w:pPr>
      <w:r>
        <w:t>Employee Loan</w:t>
      </w:r>
    </w:p>
    <w:p>
      <w:pPr>
        <w:pStyle w:val="ListBullet"/>
      </w:pPr>
      <w:r>
        <w:t>Payroll</w:t>
      </w:r>
    </w:p>
    <w:p>
      <w:pPr>
        <w:pStyle w:val="ListBullet"/>
      </w:pPr>
      <w:r>
        <w:t>Staff Expense</w:t>
      </w:r>
    </w:p>
    <w:p/>
    <w:p>
      <w:pPr>
        <w:pStyle w:val="Heading2"/>
      </w:pPr>
      <w:r>
        <w:t>12. Accounting &amp; Finance</w:t>
      </w:r>
    </w:p>
    <w:p>
      <w:pPr>
        <w:pStyle w:val="ListBullet"/>
      </w:pPr>
      <w:r>
        <w:t>Bank</w:t>
      </w:r>
    </w:p>
    <w:p>
      <w:pPr>
        <w:pStyle w:val="ListBullet2"/>
      </w:pPr>
      <w:r>
        <w:t>Bank List</w:t>
      </w:r>
    </w:p>
    <w:p>
      <w:pPr>
        <w:pStyle w:val="ListBullet2"/>
      </w:pPr>
      <w:r>
        <w:t>Bank Transaction</w:t>
      </w:r>
    </w:p>
    <w:p>
      <w:pPr>
        <w:pStyle w:val="ListBullet2"/>
      </w:pPr>
      <w:r>
        <w:t>New Deposit / Withdraw</w:t>
      </w:r>
    </w:p>
    <w:p>
      <w:pPr>
        <w:pStyle w:val="ListBullet2"/>
      </w:pPr>
      <w:r>
        <w:t>Bank Transfer</w:t>
      </w:r>
    </w:p>
    <w:p>
      <w:pPr>
        <w:pStyle w:val="ListBullet"/>
      </w:pPr>
      <w:r>
        <w:t>Cashbook / Cash Register Report</w:t>
      </w:r>
    </w:p>
    <w:p>
      <w:pPr>
        <w:pStyle w:val="ListBullet"/>
      </w:pPr>
      <w:r>
        <w:t>Income Source</w:t>
      </w:r>
    </w:p>
    <w:p>
      <w:pPr>
        <w:pStyle w:val="ListBullet"/>
      </w:pPr>
      <w:r>
        <w:t>Income (Monthwise)</w:t>
      </w:r>
    </w:p>
    <w:p>
      <w:pPr>
        <w:pStyle w:val="ListBullet"/>
      </w:pPr>
      <w:r>
        <w:t>Expense</w:t>
      </w:r>
    </w:p>
    <w:p>
      <w:pPr>
        <w:pStyle w:val="ListBullet2"/>
      </w:pPr>
      <w:r>
        <w:t>Create Expense</w:t>
      </w:r>
    </w:p>
    <w:p>
      <w:pPr>
        <w:pStyle w:val="ListBullet2"/>
      </w:pPr>
      <w:r>
        <w:t>Expense List</w:t>
      </w:r>
    </w:p>
    <w:p>
      <w:pPr>
        <w:pStyle w:val="ListBullet2"/>
      </w:pPr>
      <w:r>
        <w:t>Expense Category</w:t>
      </w:r>
    </w:p>
    <w:p>
      <w:pPr>
        <w:pStyle w:val="ListBullet2"/>
      </w:pPr>
      <w:r>
        <w:t>Expense Monthwise</w:t>
      </w:r>
    </w:p>
    <w:p>
      <w:pPr>
        <w:pStyle w:val="ListBullet2"/>
      </w:pPr>
      <w:r>
        <w:t>Summary</w:t>
      </w:r>
    </w:p>
    <w:p>
      <w:pPr>
        <w:pStyle w:val="ListBullet"/>
      </w:pPr>
      <w:r>
        <w:t>Loan Manager</w:t>
      </w:r>
    </w:p>
    <w:p>
      <w:pPr>
        <w:pStyle w:val="ListBullet2"/>
      </w:pPr>
      <w:r>
        <w:t>Loan List</w:t>
      </w:r>
    </w:p>
    <w:p>
      <w:pPr>
        <w:pStyle w:val="ListBullet2"/>
      </w:pPr>
      <w:r>
        <w:t>Take Loan</w:t>
      </w:r>
    </w:p>
    <w:p>
      <w:pPr>
        <w:pStyle w:val="ListBullet2"/>
      </w:pPr>
      <w:r>
        <w:t>Loan Summary</w:t>
      </w:r>
    </w:p>
    <w:p>
      <w:pPr>
        <w:pStyle w:val="ListBullet"/>
      </w:pPr>
      <w:r>
        <w:t>Balance Sheet</w:t>
      </w:r>
    </w:p>
    <w:p>
      <w:pPr>
        <w:pStyle w:val="ListBullet"/>
      </w:pPr>
      <w:r>
        <w:t>Profit &amp; Loss Report</w:t>
      </w:r>
    </w:p>
    <w:p/>
    <w:p>
      <w:pPr>
        <w:pStyle w:val="Heading2"/>
      </w:pPr>
      <w:r>
        <w:t>13. Reports</w:t>
      </w:r>
    </w:p>
    <w:p>
      <w:pPr>
        <w:pStyle w:val="ListBullet"/>
      </w:pPr>
      <w:r>
        <w:t>Sales Report (by date / item / category / supplier)</w:t>
      </w:r>
    </w:p>
    <w:p>
      <w:pPr>
        <w:pStyle w:val="ListBullet"/>
      </w:pPr>
      <w:r>
        <w:t>Sale Report Filtering (by date / table / commission)</w:t>
      </w:r>
    </w:p>
    <w:p>
      <w:pPr>
        <w:pStyle w:val="ListBullet"/>
      </w:pPr>
      <w:r>
        <w:t>Purchase Report (item / category / supplier wise)</w:t>
      </w:r>
    </w:p>
    <w:p>
      <w:pPr>
        <w:pStyle w:val="ListBullet"/>
      </w:pPr>
      <w:r>
        <w:t>Stock Report (Food / Kitchen / General)</w:t>
      </w:r>
    </w:p>
    <w:p>
      <w:pPr>
        <w:pStyle w:val="ListBullet"/>
      </w:pPr>
      <w:r>
        <w:t>Tax Report / Tax Overview</w:t>
      </w:r>
    </w:p>
    <w:p>
      <w:pPr>
        <w:pStyle w:val="ListBullet"/>
      </w:pPr>
      <w:r>
        <w:t>Payment Report (Sell / Purchase)</w:t>
      </w:r>
    </w:p>
    <w:p>
      <w:pPr>
        <w:pStyle w:val="ListBullet"/>
      </w:pPr>
      <w:r>
        <w:t>Collection Report</w:t>
      </w:r>
    </w:p>
    <w:p>
      <w:pPr>
        <w:pStyle w:val="ListBullet"/>
      </w:pPr>
      <w:r>
        <w:t>Due Collection / Due Paid Report</w:t>
      </w:r>
    </w:p>
    <w:p>
      <w:pPr>
        <w:pStyle w:val="ListBullet"/>
      </w:pPr>
      <w:r>
        <w:t>Commission Report</w:t>
      </w:r>
    </w:p>
    <w:p>
      <w:pPr>
        <w:pStyle w:val="ListBullet"/>
      </w:pPr>
      <w:r>
        <w:t>Cash Register Report</w:t>
      </w:r>
    </w:p>
    <w:p>
      <w:pPr>
        <w:pStyle w:val="ListBullet"/>
      </w:pPr>
      <w:r>
        <w:t>Profit &amp; Loss Report</w:t>
      </w:r>
    </w:p>
    <w:p>
      <w:pPr>
        <w:pStyle w:val="ListBullet"/>
      </w:pPr>
      <w:r>
        <w:t>Export to Excel / PDF (all reports) [New]</w:t>
      </w:r>
    </w:p>
    <w:p/>
    <w:p>
      <w:pPr>
        <w:pStyle w:val="Heading2"/>
      </w:pPr>
      <w:r>
        <w:t>14. Marketing &amp; Integrations</w:t>
      </w:r>
    </w:p>
    <w:p>
      <w:pPr>
        <w:pStyle w:val="ListBullet"/>
      </w:pPr>
      <w:r>
        <w:t>SMS</w:t>
      </w:r>
    </w:p>
    <w:p>
      <w:pPr>
        <w:pStyle w:val="ListBullet2"/>
      </w:pPr>
      <w:r>
        <w:t>Send SMS</w:t>
      </w:r>
    </w:p>
    <w:p>
      <w:pPr>
        <w:pStyle w:val="ListBullet2"/>
      </w:pPr>
      <w:r>
        <w:t>SMS Report</w:t>
      </w:r>
    </w:p>
    <w:p>
      <w:pPr>
        <w:pStyle w:val="ListBullet2"/>
      </w:pPr>
      <w:r>
        <w:t>SMS Configuration / Template</w:t>
      </w:r>
    </w:p>
    <w:p>
      <w:pPr>
        <w:pStyle w:val="ListBullet"/>
      </w:pPr>
      <w:r>
        <w:t>WhatsApp Setting</w:t>
      </w:r>
    </w:p>
    <w:p>
      <w:pPr>
        <w:pStyle w:val="ListBullet"/>
      </w:pPr>
      <w:r>
        <w:t>Facebook Setting (API)</w:t>
      </w:r>
    </w:p>
    <w:p>
      <w:pPr>
        <w:pStyle w:val="ListBullet"/>
      </w:pPr>
      <w:r>
        <w:t>Email Setting</w:t>
      </w:r>
    </w:p>
    <w:p>
      <w:pPr>
        <w:pStyle w:val="ListBullet"/>
      </w:pPr>
      <w:r>
        <w:t>Coupon List</w:t>
      </w:r>
    </w:p>
    <w:p>
      <w:pPr>
        <w:pStyle w:val="ListBullet"/>
      </w:pPr>
      <w:r>
        <w:t>Subscribe List</w:t>
      </w:r>
    </w:p>
    <w:p>
      <w:pPr>
        <w:pStyle w:val="ListBullet"/>
      </w:pPr>
      <w:r>
        <w:t>Banner Setting</w:t>
      </w:r>
    </w:p>
    <w:p/>
    <w:p>
      <w:pPr>
        <w:pStyle w:val="Heading2"/>
      </w:pPr>
      <w:r>
        <w:t>15. Online Store / Ecommerce Hub</w:t>
      </w:r>
    </w:p>
    <w:p>
      <w:pPr>
        <w:pStyle w:val="ListBullet"/>
      </w:pPr>
      <w:r>
        <w:t>Ecommerce Dashboard</w:t>
      </w:r>
    </w:p>
    <w:p>
      <w:pPr>
        <w:pStyle w:val="ListBullet"/>
      </w:pPr>
      <w:r>
        <w:t>Online Products</w:t>
      </w:r>
    </w:p>
    <w:p>
      <w:pPr>
        <w:pStyle w:val="ListBullet"/>
      </w:pPr>
      <w:r>
        <w:t>Online Orders</w:t>
      </w:r>
    </w:p>
    <w:p>
      <w:pPr>
        <w:pStyle w:val="ListBullet"/>
      </w:pPr>
      <w:r>
        <w:t>Online Prescriptions (Pharmacy)</w:t>
      </w:r>
    </w:p>
    <w:p>
      <w:pPr>
        <w:pStyle w:val="ListBullet"/>
      </w:pPr>
      <w:r>
        <w:t>Banners</w:t>
      </w:r>
    </w:p>
    <w:p>
      <w:pPr>
        <w:pStyle w:val="ListBullet"/>
      </w:pPr>
      <w:r>
        <w:t>Coupons</w:t>
      </w:r>
    </w:p>
    <w:p>
      <w:pPr>
        <w:pStyle w:val="ListBullet"/>
      </w:pPr>
      <w:r>
        <w:t>Shipping Method Setting</w:t>
      </w:r>
    </w:p>
    <w:p>
      <w:pPr>
        <w:pStyle w:val="ListBullet"/>
      </w:pPr>
      <w:r>
        <w:t>Payment Settings</w:t>
      </w:r>
    </w:p>
    <w:p>
      <w:pPr>
        <w:pStyle w:val="ListBullet"/>
      </w:pPr>
      <w:r>
        <w:t>SEO Setting</w:t>
      </w:r>
    </w:p>
    <w:p>
      <w:pPr>
        <w:pStyle w:val="ListBullet"/>
      </w:pPr>
      <w:r>
        <w:t>Social Setting</w:t>
      </w:r>
    </w:p>
    <w:p>
      <w:pPr>
        <w:pStyle w:val="ListBullet"/>
      </w:pPr>
      <w:r>
        <w:t>Widget Setting</w:t>
      </w:r>
    </w:p>
    <w:p>
      <w:pPr>
        <w:pStyle w:val="ListBullet"/>
      </w:pPr>
      <w:r>
        <w:t>Menu Setting</w:t>
      </w:r>
    </w:p>
    <w:p>
      <w:pPr>
        <w:pStyle w:val="ListBullet"/>
      </w:pPr>
      <w:r>
        <w:t>Ecommerce Reports</w:t>
      </w:r>
    </w:p>
    <w:p>
      <w:pPr>
        <w:pStyle w:val="ListBullet"/>
      </w:pPr>
      <w:r>
        <w:t>Delivery / Rider Management [New]</w:t>
      </w:r>
    </w:p>
    <w:p/>
    <w:p>
      <w:pPr>
        <w:pStyle w:val="Heading2"/>
      </w:pPr>
      <w:r>
        <w:t>16. Messages / Notifications</w:t>
      </w:r>
    </w:p>
    <w:p>
      <w:pPr>
        <w:pStyle w:val="ListBullet"/>
      </w:pPr>
      <w:r>
        <w:t>New Message</w:t>
      </w:r>
    </w:p>
    <w:p>
      <w:pPr>
        <w:pStyle w:val="ListBullet"/>
      </w:pPr>
      <w:r>
        <w:t>Inbox</w:t>
      </w:r>
    </w:p>
    <w:p>
      <w:pPr>
        <w:pStyle w:val="ListBullet"/>
      </w:pPr>
      <w:r>
        <w:t>Sent</w:t>
      </w:r>
    </w:p>
    <w:p>
      <w:pPr>
        <w:pStyle w:val="ListBullet"/>
      </w:pPr>
      <w:r>
        <w:t>Low Stock &amp; Due Payment Alerts [New]</w:t>
      </w:r>
    </w:p>
    <w:p/>
    <w:p>
      <w:pPr>
        <w:pStyle w:val="Heading2"/>
      </w:pPr>
      <w:r>
        <w:t>17. User &amp; Access Management</w:t>
      </w:r>
    </w:p>
    <w:p>
      <w:pPr>
        <w:pStyle w:val="ListBullet"/>
      </w:pPr>
      <w:r>
        <w:t>Users</w:t>
      </w:r>
    </w:p>
    <w:p>
      <w:pPr>
        <w:pStyle w:val="ListBullet2"/>
      </w:pPr>
      <w:r>
        <w:t>Add User</w:t>
      </w:r>
    </w:p>
    <w:p>
      <w:pPr>
        <w:pStyle w:val="ListBullet2"/>
      </w:pPr>
      <w:r>
        <w:t>User List</w:t>
      </w:r>
    </w:p>
    <w:p>
      <w:pPr>
        <w:pStyle w:val="ListBullet"/>
      </w:pPr>
      <w:r>
        <w:t>Role &amp; Permission</w:t>
      </w:r>
    </w:p>
    <w:p>
      <w:pPr>
        <w:pStyle w:val="ListBullet2"/>
      </w:pPr>
      <w:r>
        <w:t>Add Role</w:t>
      </w:r>
    </w:p>
    <w:p>
      <w:pPr>
        <w:pStyle w:val="ListBullet2"/>
      </w:pPr>
      <w:r>
        <w:t>Role List</w:t>
      </w:r>
    </w:p>
    <w:p>
      <w:pPr>
        <w:pStyle w:val="ListBullet2"/>
      </w:pPr>
      <w:r>
        <w:t>Permission Setup</w:t>
      </w:r>
    </w:p>
    <w:p>
      <w:pPr>
        <w:pStyle w:val="ListBullet2"/>
      </w:pPr>
      <w:r>
        <w:t>User Access Role</w:t>
      </w:r>
    </w:p>
    <w:p>
      <w:pPr>
        <w:pStyle w:val="ListBullet"/>
      </w:pPr>
      <w:r>
        <w:t>Change Password</w:t>
      </w:r>
    </w:p>
    <w:p>
      <w:pPr>
        <w:pStyle w:val="ListBullet"/>
      </w:pPr>
      <w:r>
        <w:t>Activity / Audit Log [New]</w:t>
      </w:r>
    </w:p>
    <w:p/>
    <w:p>
      <w:pPr>
        <w:pStyle w:val="Heading2"/>
      </w:pPr>
      <w:r>
        <w:t>18. Multi-Store / Branch</w:t>
      </w:r>
    </w:p>
    <w:p>
      <w:pPr>
        <w:pStyle w:val="ListBullet"/>
      </w:pPr>
      <w:r>
        <w:t>Store List</w:t>
      </w:r>
    </w:p>
    <w:p>
      <w:pPr>
        <w:pStyle w:val="ListBullet"/>
      </w:pPr>
      <w:r>
        <w:t>Create Store</w:t>
      </w:r>
    </w:p>
    <w:p>
      <w:pPr>
        <w:pStyle w:val="ListBullet"/>
      </w:pPr>
      <w:r>
        <w:t>Store Setting</w:t>
      </w:r>
    </w:p>
    <w:p>
      <w:pPr>
        <w:pStyle w:val="ListBullet"/>
      </w:pPr>
      <w:r>
        <w:t>Store Change (Switch Branch)</w:t>
      </w:r>
    </w:p>
    <w:p/>
    <w:p>
      <w:pPr>
        <w:pStyle w:val="Heading2"/>
      </w:pPr>
      <w:r>
        <w:t>19. System Settings</w:t>
      </w:r>
    </w:p>
    <w:p>
      <w:pPr>
        <w:pStyle w:val="ListBullet"/>
      </w:pPr>
      <w:r>
        <w:t>General / App Setting</w:t>
      </w:r>
    </w:p>
    <w:p>
      <w:pPr>
        <w:pStyle w:val="ListBullet"/>
      </w:pPr>
      <w:r>
        <w:t>Payment Method Setting</w:t>
      </w:r>
    </w:p>
    <w:p>
      <w:pPr>
        <w:pStyle w:val="ListBullet2"/>
      </w:pPr>
      <w:r>
        <w:t>Payment Method List</w:t>
      </w:r>
    </w:p>
    <w:p>
      <w:pPr>
        <w:pStyle w:val="ListBullet2"/>
      </w:pPr>
      <w:r>
        <w:t>Payment Setup</w:t>
      </w:r>
    </w:p>
    <w:p>
      <w:pPr>
        <w:pStyle w:val="ListBullet"/>
      </w:pPr>
      <w:r>
        <w:t>Shipping Method Setting</w:t>
      </w:r>
    </w:p>
    <w:p>
      <w:pPr>
        <w:pStyle w:val="ListBullet"/>
      </w:pPr>
      <w:r>
        <w:t>Tax Setting</w:t>
      </w:r>
    </w:p>
    <w:p>
      <w:pPr>
        <w:pStyle w:val="ListBullet2"/>
      </w:pPr>
      <w:r>
        <w:t>Tax Settings</w:t>
      </w:r>
    </w:p>
    <w:p>
      <w:pPr>
        <w:pStyle w:val="ListBullet2"/>
      </w:pPr>
      <w:r>
        <w:t>Tax Enable / Disable</w:t>
      </w:r>
    </w:p>
    <w:p>
      <w:pPr>
        <w:pStyle w:val="ListBullet"/>
      </w:pPr>
      <w:r>
        <w:t>Shift Management</w:t>
      </w:r>
    </w:p>
    <w:p>
      <w:pPr>
        <w:pStyle w:val="ListBullet2"/>
      </w:pPr>
      <w:r>
        <w:t>Create / Edit Shift</w:t>
      </w:r>
    </w:p>
    <w:p>
      <w:pPr>
        <w:pStyle w:val="ListBullet2"/>
      </w:pPr>
      <w:r>
        <w:t>Assign Shift</w:t>
      </w:r>
    </w:p>
    <w:p>
      <w:pPr>
        <w:pStyle w:val="ListBullet"/>
      </w:pPr>
      <w:r>
        <w:t>Card Terminal List</w:t>
      </w:r>
    </w:p>
    <w:p>
      <w:pPr>
        <w:pStyle w:val="ListBullet"/>
      </w:pPr>
      <w:r>
        <w:t>Currency</w:t>
      </w:r>
    </w:p>
    <w:p>
      <w:pPr>
        <w:pStyle w:val="ListBullet"/>
      </w:pPr>
      <w:r>
        <w:t>Country / State / City</w:t>
      </w:r>
    </w:p>
    <w:p>
      <w:pPr>
        <w:pStyle w:val="ListBullet"/>
      </w:pPr>
      <w:r>
        <w:t>Language / Translation</w:t>
      </w:r>
    </w:p>
    <w:p>
      <w:pPr>
        <w:pStyle w:val="ListBullet"/>
      </w:pPr>
      <w:r>
        <w:t>Printer Setting</w:t>
      </w:r>
    </w:p>
    <w:p>
      <w:pPr>
        <w:pStyle w:val="ListBullet"/>
      </w:pPr>
      <w:r>
        <w:t>Receipt Template</w:t>
      </w:r>
    </w:p>
    <w:p>
      <w:pPr>
        <w:pStyle w:val="ListBullet"/>
      </w:pPr>
      <w:r>
        <w:t>User Preference</w:t>
      </w:r>
    </w:p>
    <w:p>
      <w:pPr>
        <w:pStyle w:val="ListBullet"/>
      </w:pPr>
      <w:r>
        <w:t>Store Time Management</w:t>
      </w:r>
    </w:p>
    <w:p>
      <w:pPr>
        <w:pStyle w:val="ListBullet"/>
      </w:pPr>
      <w:r>
        <w:t>Modules / Add-on Management</w:t>
      </w:r>
    </w:p>
    <w:p>
      <w:pPr>
        <w:pStyle w:val="ListBullet"/>
      </w:pPr>
      <w:r>
        <w:t>Themes</w:t>
      </w:r>
    </w:p>
    <w:p>
      <w:pPr>
        <w:pStyle w:val="ListBullet"/>
      </w:pPr>
      <w:r>
        <w:t>Backup &amp; Restore</w:t>
      </w:r>
    </w:p>
    <w:p>
      <w:pPr>
        <w:pStyle w:val="ListBullet"/>
      </w:pPr>
      <w:r>
        <w:t>Factory Reset / Data Reset</w:t>
      </w:r>
    </w:p>
    <w:p>
      <w:pPr>
        <w:pStyle w:val="ListBullet"/>
      </w:pPr>
      <w:r>
        <w:t>System / App Update</w:t>
      </w:r>
    </w:p>
    <w:p>
      <w:pPr>
        <w:pStyle w:val="ListBullet"/>
      </w:pPr>
      <w:r>
        <w:t>API / Webhook Management [New]</w:t>
      </w:r>
    </w:p>
    <w:p/>
    <w:p>
      <w:r>
        <w:br w:type="page"/>
      </w:r>
    </w:p>
    <w:p>
      <w:pPr>
        <w:pStyle w:val="Heading1"/>
      </w:pPr>
      <w:r>
        <w:t>Suggested Build Order</w:t>
      </w:r>
    </w:p>
    <w:p>
      <w:pPr>
        <w:pStyle w:val="ListNumber"/>
      </w:pPr>
      <w:r>
        <w:t>Phase 1 — Core: Dashboard, POS/Sell, Product/Inventory, Customer, User &amp; Access</w:t>
      </w:r>
    </w:p>
    <w:p>
      <w:pPr>
        <w:pStyle w:val="ListNumber"/>
      </w:pPr>
      <w:r>
        <w:t>Phase 2 — Purchase, Supplier, Stock Transfer, Accounting basics (Bank, Expense, Cashbook)</w:t>
      </w:r>
    </w:p>
    <w:p>
      <w:pPr>
        <w:pStyle w:val="ListNumber"/>
      </w:pPr>
      <w:r>
        <w:t>Phase 3 — Reports (Sales, Purchase, Stock, Tax, Profit &amp; Loss)</w:t>
      </w:r>
    </w:p>
    <w:p>
      <w:pPr>
        <w:pStyle w:val="ListNumber"/>
      </w:pPr>
      <w:r>
        <w:t>Phase 4 — Vertical modules: Restaurant (Table/Kitchen/Reservation/QR) OR Pharmacy (Prescription/Batch-Expiry)</w:t>
      </w:r>
    </w:p>
    <w:p>
      <w:pPr>
        <w:pStyle w:val="ListNumber"/>
      </w:pPr>
      <w:r>
        <w:t>Phase 5 — Marketing &amp; Integrations (SMS, WhatsApp, Facebook, Email, Coupon, Loyalty)</w:t>
      </w:r>
    </w:p>
    <w:p>
      <w:pPr>
        <w:pStyle w:val="ListNumber"/>
      </w:pPr>
      <w:r>
        <w:t>Phase 6 — Online Store / Ecommerce Hub, Multi-store, HRM, Advanced Settings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